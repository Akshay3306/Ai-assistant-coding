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45A6" w14:textId="77777777" w:rsidR="00230F5A" w:rsidRDefault="00000000">
      <w:pPr>
        <w:autoSpaceDE w:val="0"/>
        <w:autoSpaceDN w:val="0"/>
        <w:spacing w:before="2308" w:after="0" w:line="340" w:lineRule="exact"/>
        <w:ind w:left="2880"/>
      </w:pPr>
      <w:r>
        <w:rPr>
          <w:rFonts w:ascii="Arial" w:eastAsia="Arial" w:hAnsi="Arial"/>
          <w:b/>
          <w:color w:val="000000"/>
          <w:spacing w:val="-10"/>
          <w:sz w:val="46"/>
        </w:rPr>
        <w:t>LAB ASSIGNMENT – 5.1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71F73625" wp14:editId="33E526A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790875DC" wp14:editId="549E64AB">
            <wp:simplePos x="0" y="0"/>
            <wp:positionH relativeFrom="page">
              <wp:posOffset>952500</wp:posOffset>
            </wp:positionH>
            <wp:positionV relativeFrom="page">
              <wp:posOffset>2711450</wp:posOffset>
            </wp:positionV>
            <wp:extent cx="5867400" cy="25400"/>
            <wp:effectExtent l="0" t="0" r="0" b="0"/>
            <wp:wrapNone/>
            <wp:docPr id="145626960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DA71B" w14:textId="545B3A59" w:rsidR="00230F5A" w:rsidRDefault="008E727A">
      <w:pPr>
        <w:autoSpaceDE w:val="0"/>
        <w:autoSpaceDN w:val="0"/>
        <w:spacing w:before="458" w:after="0" w:line="206" w:lineRule="exact"/>
        <w:ind w:left="1440"/>
      </w:pPr>
      <w:r>
        <w:rPr>
          <w:rFonts w:ascii="Arial" w:eastAsia="Arial" w:hAnsi="Arial"/>
          <w:b/>
          <w:color w:val="000000"/>
          <w:spacing w:val="-10"/>
        </w:rPr>
        <w:t>R. Akshay</w:t>
      </w:r>
      <w:r w:rsidR="00000000">
        <w:rPr>
          <w:rFonts w:ascii="Arial" w:eastAsia="Arial" w:hAnsi="Arial"/>
          <w:b/>
          <w:color w:val="000000"/>
          <w:spacing w:val="-10"/>
        </w:rPr>
        <w:t xml:space="preserve"> (2303A519</w:t>
      </w:r>
      <w:r>
        <w:rPr>
          <w:rFonts w:ascii="Arial" w:eastAsia="Arial" w:hAnsi="Arial"/>
          <w:b/>
          <w:color w:val="000000"/>
          <w:spacing w:val="-10"/>
        </w:rPr>
        <w:t>33</w:t>
      </w:r>
      <w:r w:rsidR="00000000">
        <w:rPr>
          <w:rFonts w:ascii="Arial" w:eastAsia="Arial" w:hAnsi="Arial"/>
          <w:b/>
          <w:color w:val="000000"/>
          <w:spacing w:val="-10"/>
        </w:rPr>
        <w:t>)</w:t>
      </w:r>
    </w:p>
    <w:p w14:paraId="24C07A52" w14:textId="77777777" w:rsidR="00230F5A" w:rsidRDefault="00000000">
      <w:pPr>
        <w:autoSpaceDE w:val="0"/>
        <w:autoSpaceDN w:val="0"/>
        <w:spacing w:before="324" w:after="0" w:line="164" w:lineRule="exact"/>
        <w:ind w:left="1440"/>
      </w:pPr>
      <w:r>
        <w:rPr>
          <w:rFonts w:ascii="Arial" w:eastAsia="Arial" w:hAnsi="Arial"/>
          <w:b/>
          <w:color w:val="000000"/>
          <w:spacing w:val="-10"/>
        </w:rPr>
        <w:t>BATCH 27</w:t>
      </w:r>
    </w:p>
    <w:p w14:paraId="07216885" w14:textId="77777777" w:rsidR="00230F5A" w:rsidRDefault="00000000">
      <w:pPr>
        <w:autoSpaceDE w:val="0"/>
        <w:autoSpaceDN w:val="0"/>
        <w:spacing w:before="1046" w:after="0" w:line="316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34"/>
        </w:rPr>
        <w:t>Task 1: Privacy in API Usage</w:t>
      </w:r>
    </w:p>
    <w:p w14:paraId="27B369CB" w14:textId="77777777" w:rsidR="00230F5A" w:rsidRDefault="00000000">
      <w:pPr>
        <w:autoSpaceDE w:val="0"/>
        <w:autoSpaceDN w:val="0"/>
        <w:spacing w:before="398" w:after="0" w:line="186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Aim</w:t>
      </w:r>
    </w:p>
    <w:p w14:paraId="28EE626B" w14:textId="77777777" w:rsidR="00230F5A" w:rsidRDefault="00000000">
      <w:pPr>
        <w:autoSpaceDE w:val="0"/>
        <w:autoSpaceDN w:val="0"/>
        <w:spacing w:before="300" w:after="0" w:line="292" w:lineRule="exact"/>
        <w:ind w:left="1440" w:right="1728"/>
      </w:pPr>
      <w:r>
        <w:rPr>
          <w:rFonts w:ascii="Arial" w:eastAsia="Arial" w:hAnsi="Arial"/>
          <w:color w:val="000000"/>
          <w:spacing w:val="-10"/>
        </w:rPr>
        <w:t xml:space="preserve">To generate AI-assisted Python code for fetching weather data securely without exposing API </w:t>
      </w:r>
      <w:r>
        <w:br/>
      </w:r>
      <w:r>
        <w:rPr>
          <w:rFonts w:ascii="Arial" w:eastAsia="Arial" w:hAnsi="Arial"/>
          <w:color w:val="000000"/>
          <w:spacing w:val="-10"/>
        </w:rPr>
        <w:t>keys.</w:t>
      </w:r>
    </w:p>
    <w:p w14:paraId="5C427C42" w14:textId="77777777" w:rsidR="00230F5A" w:rsidRDefault="00000000">
      <w:pPr>
        <w:autoSpaceDE w:val="0"/>
        <w:autoSpaceDN w:val="0"/>
        <w:spacing w:before="372" w:after="0" w:line="192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AI Generated Code</w:t>
      </w:r>
    </w:p>
    <w:p w14:paraId="7DA5E490" w14:textId="77777777" w:rsidR="00230F5A" w:rsidRDefault="00000000">
      <w:pPr>
        <w:autoSpaceDE w:val="0"/>
        <w:autoSpaceDN w:val="0"/>
        <w:spacing w:before="226" w:after="0" w:line="202" w:lineRule="exact"/>
        <w:ind w:left="1440"/>
      </w:pPr>
      <w:r>
        <w:rPr>
          <w:rFonts w:ascii="Arial" w:eastAsia="Arial" w:hAnsi="Arial"/>
          <w:color w:val="000000"/>
          <w:spacing w:val="-10"/>
        </w:rPr>
        <w:t>import requests</w:t>
      </w:r>
    </w:p>
    <w:p w14:paraId="603E5A6D" w14:textId="77777777" w:rsidR="00230F5A" w:rsidRDefault="00000000">
      <w:pPr>
        <w:autoSpaceDE w:val="0"/>
        <w:autoSpaceDN w:val="0"/>
        <w:spacing w:before="296" w:after="0" w:line="288" w:lineRule="exact"/>
        <w:ind w:left="1440" w:right="7056"/>
      </w:pPr>
      <w:r>
        <w:rPr>
          <w:rFonts w:ascii="Arial" w:eastAsia="Arial" w:hAnsi="Arial"/>
          <w:color w:val="000000"/>
          <w:spacing w:val="-10"/>
        </w:rPr>
        <w:t xml:space="preserve">api_key = "ABC123XYZ" </w:t>
      </w:r>
      <w:r>
        <w:br/>
      </w:r>
      <w:r>
        <w:rPr>
          <w:rFonts w:ascii="Arial" w:eastAsia="Arial" w:hAnsi="Arial"/>
          <w:color w:val="000000"/>
          <w:spacing w:val="-10"/>
        </w:rPr>
        <w:t>url = "https://api.weatherapi.com/data"</w:t>
      </w:r>
    </w:p>
    <w:p w14:paraId="531FFA03" w14:textId="77777777" w:rsidR="00230F5A" w:rsidRDefault="00000000">
      <w:pPr>
        <w:autoSpaceDE w:val="0"/>
        <w:autoSpaceDN w:val="0"/>
        <w:spacing w:before="292" w:after="0" w:line="292" w:lineRule="exact"/>
        <w:ind w:left="1440" w:right="5904"/>
      </w:pPr>
      <w:r>
        <w:rPr>
          <w:rFonts w:ascii="Arial" w:eastAsia="Arial" w:hAnsi="Arial"/>
          <w:color w:val="000000"/>
          <w:spacing w:val="-10"/>
        </w:rPr>
        <w:t xml:space="preserve">response = requests.get(url + "?key=" + api_key) </w:t>
      </w:r>
      <w:r>
        <w:br/>
      </w:r>
      <w:r>
        <w:rPr>
          <w:rFonts w:ascii="Arial" w:eastAsia="Arial" w:hAnsi="Arial"/>
          <w:color w:val="000000"/>
          <w:spacing w:val="-10"/>
        </w:rPr>
        <w:t>print(response.text)</w:t>
      </w:r>
    </w:p>
    <w:p w14:paraId="0CC72CF2" w14:textId="77777777" w:rsidR="00230F5A" w:rsidRDefault="00000000">
      <w:pPr>
        <w:autoSpaceDE w:val="0"/>
        <w:autoSpaceDN w:val="0"/>
        <w:spacing w:before="664" w:after="0" w:line="192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Issues Identified</w:t>
      </w:r>
    </w:p>
    <w:p w14:paraId="5013E9F3" w14:textId="77777777" w:rsidR="00230F5A" w:rsidRDefault="00000000">
      <w:pPr>
        <w:tabs>
          <w:tab w:val="left" w:pos="2160"/>
        </w:tabs>
        <w:autoSpaceDE w:val="0"/>
        <w:autoSpaceDN w:val="0"/>
        <w:spacing w:before="278" w:after="0" w:line="202" w:lineRule="exact"/>
        <w:ind w:left="180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>API key is hardcoded in the source code.</w:t>
      </w:r>
    </w:p>
    <w:p w14:paraId="2702E54C" w14:textId="77777777" w:rsidR="00230F5A" w:rsidRDefault="00000000">
      <w:pPr>
        <w:tabs>
          <w:tab w:val="left" w:pos="2160"/>
        </w:tabs>
        <w:autoSpaceDE w:val="0"/>
        <w:autoSpaceDN w:val="0"/>
        <w:spacing w:after="0" w:line="180" w:lineRule="exact"/>
        <w:ind w:left="180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>Sensitive credentials are exposed, leading to security risks.</w:t>
      </w:r>
    </w:p>
    <w:p w14:paraId="35235C2B" w14:textId="77777777" w:rsidR="00230F5A" w:rsidRDefault="00000000">
      <w:pPr>
        <w:autoSpaceDE w:val="0"/>
        <w:autoSpaceDN w:val="0"/>
        <w:spacing w:before="372" w:after="0" w:line="194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Corrected Code</w:t>
      </w:r>
    </w:p>
    <w:p w14:paraId="2893A302" w14:textId="77777777" w:rsidR="00230F5A" w:rsidRDefault="00000000">
      <w:pPr>
        <w:autoSpaceDE w:val="0"/>
        <w:autoSpaceDN w:val="0"/>
        <w:spacing w:before="134" w:after="0" w:line="292" w:lineRule="exact"/>
        <w:ind w:left="1440" w:right="9216"/>
      </w:pPr>
      <w:r>
        <w:rPr>
          <w:rFonts w:ascii="Arial" w:eastAsia="Arial" w:hAnsi="Arial"/>
          <w:color w:val="000000"/>
          <w:spacing w:val="-10"/>
        </w:rPr>
        <w:t xml:space="preserve">import os </w:t>
      </w:r>
      <w:r>
        <w:br/>
      </w:r>
      <w:r>
        <w:rPr>
          <w:rFonts w:ascii="Arial" w:eastAsia="Arial" w:hAnsi="Arial"/>
          <w:color w:val="000000"/>
          <w:spacing w:val="-10"/>
        </w:rPr>
        <w:t>import requests</w:t>
      </w:r>
    </w:p>
    <w:p w14:paraId="42E13ED8" w14:textId="77777777" w:rsidR="00230F5A" w:rsidRDefault="00000000">
      <w:pPr>
        <w:autoSpaceDE w:val="0"/>
        <w:autoSpaceDN w:val="0"/>
        <w:spacing w:before="296" w:after="0" w:line="288" w:lineRule="exact"/>
        <w:ind w:left="1440" w:right="6336"/>
      </w:pPr>
      <w:r>
        <w:rPr>
          <w:rFonts w:ascii="Arial" w:eastAsia="Arial" w:hAnsi="Arial"/>
          <w:color w:val="000000"/>
          <w:spacing w:val="-10"/>
        </w:rPr>
        <w:t xml:space="preserve">api_key = os.getenv("WEATHER_API_KEY") </w:t>
      </w:r>
      <w:r>
        <w:br/>
      </w:r>
      <w:r>
        <w:rPr>
          <w:rFonts w:ascii="Arial" w:eastAsia="Arial" w:hAnsi="Arial"/>
          <w:color w:val="000000"/>
          <w:spacing w:val="-10"/>
        </w:rPr>
        <w:t>url = "https://api.weatherapi.com/data"</w:t>
      </w:r>
    </w:p>
    <w:p w14:paraId="5634CA5F" w14:textId="77777777" w:rsidR="00230F5A" w:rsidRDefault="00000000">
      <w:pPr>
        <w:autoSpaceDE w:val="0"/>
        <w:autoSpaceDN w:val="0"/>
        <w:spacing w:before="292" w:after="0" w:line="292" w:lineRule="exact"/>
        <w:ind w:left="1440" w:right="5904"/>
      </w:pPr>
      <w:r>
        <w:rPr>
          <w:rFonts w:ascii="Arial" w:eastAsia="Arial" w:hAnsi="Arial"/>
          <w:color w:val="000000"/>
          <w:spacing w:val="-10"/>
        </w:rPr>
        <w:t xml:space="preserve">response = requests.get(url + "?key=" + api_key) </w:t>
      </w:r>
      <w:r>
        <w:br/>
      </w:r>
      <w:r>
        <w:rPr>
          <w:rFonts w:ascii="Arial" w:eastAsia="Arial" w:hAnsi="Arial"/>
          <w:color w:val="000000"/>
          <w:spacing w:val="-10"/>
        </w:rPr>
        <w:t>print(response.text)</w:t>
      </w:r>
    </w:p>
    <w:p w14:paraId="4244798D" w14:textId="77777777" w:rsidR="00230F5A" w:rsidRDefault="00230F5A">
      <w:pPr>
        <w:sectPr w:rsidR="00230F5A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57F7E44C" w14:textId="77777777" w:rsidR="00230F5A" w:rsidRDefault="00000000">
      <w:pPr>
        <w:autoSpaceDE w:val="0"/>
        <w:autoSpaceDN w:val="0"/>
        <w:spacing w:before="2068" w:after="0" w:line="190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lastRenderedPageBreak/>
        <w:t>Result</w:t>
      </w:r>
      <w:r>
        <w:rPr>
          <w:noProof/>
        </w:rPr>
        <w:drawing>
          <wp:anchor distT="0" distB="0" distL="0" distR="0" simplePos="0" relativeHeight="251660288" behindDoc="1" locked="0" layoutInCell="1" allowOverlap="1" wp14:anchorId="5B88D5C0" wp14:editId="2B7D1A9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5635933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anchorId="7971E5A6" wp14:editId="2184067F">
            <wp:simplePos x="0" y="0"/>
            <wp:positionH relativeFrom="page">
              <wp:posOffset>952500</wp:posOffset>
            </wp:positionH>
            <wp:positionV relativeFrom="page">
              <wp:posOffset>2266950</wp:posOffset>
            </wp:positionV>
            <wp:extent cx="5867400" cy="25400"/>
            <wp:effectExtent l="0" t="0" r="0" b="0"/>
            <wp:wrapNone/>
            <wp:docPr id="11295200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E1BCA" w14:textId="77777777" w:rsidR="00230F5A" w:rsidRDefault="00000000">
      <w:pPr>
        <w:autoSpaceDE w:val="0"/>
        <w:autoSpaceDN w:val="0"/>
        <w:spacing w:before="382" w:after="0" w:line="208" w:lineRule="exact"/>
        <w:ind w:left="1440"/>
      </w:pPr>
      <w:r>
        <w:rPr>
          <w:rFonts w:ascii="Arial" w:eastAsia="Arial" w:hAnsi="Arial"/>
          <w:color w:val="000000"/>
          <w:spacing w:val="-10"/>
        </w:rPr>
        <w:t>The API key is securely accessed using environment variables, preventing exposure of</w:t>
      </w:r>
    </w:p>
    <w:p w14:paraId="3E7CE89A" w14:textId="77777777" w:rsidR="00230F5A" w:rsidRDefault="00000000">
      <w:pPr>
        <w:autoSpaceDE w:val="0"/>
        <w:autoSpaceDN w:val="0"/>
        <w:spacing w:before="86" w:after="0" w:line="160" w:lineRule="exact"/>
        <w:ind w:left="1440"/>
      </w:pPr>
      <w:r>
        <w:rPr>
          <w:rFonts w:ascii="Arial" w:eastAsia="Arial" w:hAnsi="Arial"/>
          <w:color w:val="000000"/>
          <w:spacing w:val="-10"/>
        </w:rPr>
        <w:t>sensitive data.</w:t>
      </w:r>
    </w:p>
    <w:p w14:paraId="58F43C14" w14:textId="77777777" w:rsidR="00230F5A" w:rsidRDefault="00000000">
      <w:pPr>
        <w:autoSpaceDE w:val="0"/>
        <w:autoSpaceDN w:val="0"/>
        <w:spacing w:before="1044" w:after="0" w:line="320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34"/>
        </w:rPr>
        <w:t>Task 2: Privacy &amp; Security in File Handling</w:t>
      </w:r>
    </w:p>
    <w:p w14:paraId="2CB1A6D4" w14:textId="77777777" w:rsidR="00230F5A" w:rsidRDefault="00000000">
      <w:pPr>
        <w:autoSpaceDE w:val="0"/>
        <w:autoSpaceDN w:val="0"/>
        <w:spacing w:before="396" w:after="0" w:line="188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Aim</w:t>
      </w:r>
    </w:p>
    <w:p w14:paraId="3659EB82" w14:textId="77777777" w:rsidR="00230F5A" w:rsidRDefault="00000000">
      <w:pPr>
        <w:autoSpaceDE w:val="0"/>
        <w:autoSpaceDN w:val="0"/>
        <w:spacing w:before="386" w:after="0" w:line="206" w:lineRule="exact"/>
        <w:ind w:left="1440"/>
      </w:pPr>
      <w:r>
        <w:rPr>
          <w:rFonts w:ascii="Arial" w:eastAsia="Arial" w:hAnsi="Arial"/>
          <w:color w:val="000000"/>
          <w:spacing w:val="-10"/>
        </w:rPr>
        <w:t>To analyze AI-generated code that stores user data and identify privacy risks.</w:t>
      </w:r>
    </w:p>
    <w:p w14:paraId="32ACA18F" w14:textId="77777777" w:rsidR="00230F5A" w:rsidRDefault="00000000">
      <w:pPr>
        <w:autoSpaceDE w:val="0"/>
        <w:autoSpaceDN w:val="0"/>
        <w:spacing w:before="372" w:after="0" w:line="192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AI Generated Code</w:t>
      </w:r>
    </w:p>
    <w:p w14:paraId="23BEC1CB" w14:textId="77777777" w:rsidR="00230F5A" w:rsidRDefault="00000000">
      <w:pPr>
        <w:autoSpaceDE w:val="0"/>
        <w:autoSpaceDN w:val="0"/>
        <w:spacing w:before="138" w:after="0" w:line="292" w:lineRule="exact"/>
        <w:ind w:left="1440" w:right="7056"/>
      </w:pPr>
      <w:r>
        <w:rPr>
          <w:rFonts w:ascii="Arial" w:eastAsia="Arial" w:hAnsi="Arial"/>
          <w:color w:val="000000"/>
          <w:spacing w:val="-10"/>
        </w:rPr>
        <w:t xml:space="preserve">name = input("Enter name: ")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email = input("Enter email: ") </w:t>
      </w:r>
      <w:r>
        <w:br/>
      </w:r>
      <w:r>
        <w:rPr>
          <w:rFonts w:ascii="Arial" w:eastAsia="Arial" w:hAnsi="Arial"/>
          <w:color w:val="000000"/>
          <w:spacing w:val="-10"/>
        </w:rPr>
        <w:t>password = input("Enter password: ")</w:t>
      </w:r>
    </w:p>
    <w:p w14:paraId="681D503A" w14:textId="77777777" w:rsidR="00230F5A" w:rsidRDefault="00000000">
      <w:pPr>
        <w:tabs>
          <w:tab w:val="left" w:pos="1684"/>
        </w:tabs>
        <w:autoSpaceDE w:val="0"/>
        <w:autoSpaceDN w:val="0"/>
        <w:spacing w:before="292" w:after="0" w:line="290" w:lineRule="exact"/>
        <w:ind w:left="1440" w:right="5760"/>
      </w:pPr>
      <w:r>
        <w:rPr>
          <w:rFonts w:ascii="Arial" w:eastAsia="Arial" w:hAnsi="Arial"/>
          <w:color w:val="000000"/>
          <w:spacing w:val="-10"/>
        </w:rPr>
        <w:t xml:space="preserve">with open("users.txt", "a") as f: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f.write(name + " " + email + " " + password + "\n")</w:t>
      </w:r>
    </w:p>
    <w:p w14:paraId="479BA5D9" w14:textId="77777777" w:rsidR="00230F5A" w:rsidRDefault="00000000">
      <w:pPr>
        <w:autoSpaceDE w:val="0"/>
        <w:autoSpaceDN w:val="0"/>
        <w:spacing w:before="664" w:after="0" w:line="194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Issues Identified</w:t>
      </w:r>
    </w:p>
    <w:p w14:paraId="39365B6F" w14:textId="77777777" w:rsidR="00230F5A" w:rsidRDefault="00000000">
      <w:pPr>
        <w:tabs>
          <w:tab w:val="left" w:pos="2160"/>
        </w:tabs>
        <w:autoSpaceDE w:val="0"/>
        <w:autoSpaceDN w:val="0"/>
        <w:spacing w:before="276" w:after="0" w:line="202" w:lineRule="exact"/>
        <w:ind w:left="180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>Password is stored in plain text.</w:t>
      </w:r>
    </w:p>
    <w:p w14:paraId="755E96D9" w14:textId="77777777" w:rsidR="00230F5A" w:rsidRDefault="00000000">
      <w:pPr>
        <w:tabs>
          <w:tab w:val="left" w:pos="2160"/>
        </w:tabs>
        <w:autoSpaceDE w:val="0"/>
        <w:autoSpaceDN w:val="0"/>
        <w:spacing w:after="0" w:line="182" w:lineRule="exact"/>
        <w:ind w:left="180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>High risk of data breach.</w:t>
      </w:r>
    </w:p>
    <w:p w14:paraId="48CE07C1" w14:textId="77777777" w:rsidR="00230F5A" w:rsidRDefault="00000000">
      <w:pPr>
        <w:autoSpaceDE w:val="0"/>
        <w:autoSpaceDN w:val="0"/>
        <w:spacing w:before="372" w:after="0" w:line="192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Corrected Code</w:t>
      </w:r>
    </w:p>
    <w:p w14:paraId="230C59F2" w14:textId="77777777" w:rsidR="00230F5A" w:rsidRDefault="00000000">
      <w:pPr>
        <w:autoSpaceDE w:val="0"/>
        <w:autoSpaceDN w:val="0"/>
        <w:spacing w:before="226" w:after="0" w:line="202" w:lineRule="exact"/>
        <w:ind w:left="1440"/>
      </w:pPr>
      <w:r>
        <w:rPr>
          <w:rFonts w:ascii="Arial" w:eastAsia="Arial" w:hAnsi="Arial"/>
          <w:color w:val="000000"/>
          <w:spacing w:val="-10"/>
        </w:rPr>
        <w:t>import hashlib</w:t>
      </w:r>
    </w:p>
    <w:p w14:paraId="2BE362CB" w14:textId="77777777" w:rsidR="00230F5A" w:rsidRDefault="00000000">
      <w:pPr>
        <w:autoSpaceDE w:val="0"/>
        <w:autoSpaceDN w:val="0"/>
        <w:spacing w:before="292" w:after="0" w:line="292" w:lineRule="exact"/>
        <w:ind w:left="1440" w:right="4032"/>
      </w:pPr>
      <w:r>
        <w:rPr>
          <w:rFonts w:ascii="Arial" w:eastAsia="Arial" w:hAnsi="Arial"/>
          <w:color w:val="000000"/>
          <w:spacing w:val="-10"/>
        </w:rPr>
        <w:t xml:space="preserve">password = input("Enter password: ") </w:t>
      </w:r>
      <w:r>
        <w:br/>
      </w:r>
      <w:r>
        <w:rPr>
          <w:rFonts w:ascii="Arial" w:eastAsia="Arial" w:hAnsi="Arial"/>
          <w:color w:val="000000"/>
          <w:spacing w:val="-10"/>
        </w:rPr>
        <w:t>hashed_password = hashlib.sha256(password.encode()).hexdigest()</w:t>
      </w:r>
    </w:p>
    <w:p w14:paraId="4D51E355" w14:textId="77777777" w:rsidR="00230F5A" w:rsidRDefault="00000000">
      <w:pPr>
        <w:tabs>
          <w:tab w:val="left" w:pos="1684"/>
        </w:tabs>
        <w:autoSpaceDE w:val="0"/>
        <w:autoSpaceDN w:val="0"/>
        <w:spacing w:before="288" w:after="0" w:line="292" w:lineRule="exact"/>
        <w:ind w:left="1440" w:right="7344"/>
      </w:pPr>
      <w:r>
        <w:rPr>
          <w:rFonts w:ascii="Arial" w:eastAsia="Arial" w:hAnsi="Arial"/>
          <w:color w:val="000000"/>
          <w:spacing w:val="-10"/>
        </w:rPr>
        <w:t xml:space="preserve">with open("users.txt", "a") as f: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f.write(hashed_password + "\n")</w:t>
      </w:r>
    </w:p>
    <w:p w14:paraId="598B08B2" w14:textId="77777777" w:rsidR="00230F5A" w:rsidRDefault="00000000">
      <w:pPr>
        <w:autoSpaceDE w:val="0"/>
        <w:autoSpaceDN w:val="0"/>
        <w:spacing w:before="666" w:after="0" w:line="190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Result</w:t>
      </w:r>
    </w:p>
    <w:p w14:paraId="45D9862E" w14:textId="77777777" w:rsidR="00230F5A" w:rsidRDefault="00000000">
      <w:pPr>
        <w:autoSpaceDE w:val="0"/>
        <w:autoSpaceDN w:val="0"/>
        <w:spacing w:before="384" w:after="0" w:line="206" w:lineRule="exact"/>
        <w:ind w:left="1440"/>
      </w:pPr>
      <w:r>
        <w:rPr>
          <w:rFonts w:ascii="Arial" w:eastAsia="Arial" w:hAnsi="Arial"/>
          <w:color w:val="000000"/>
          <w:spacing w:val="-10"/>
        </w:rPr>
        <w:t>Sensitive data is protected using password hashing, improving data security.</w:t>
      </w:r>
    </w:p>
    <w:p w14:paraId="44FD73AB" w14:textId="77777777" w:rsidR="00230F5A" w:rsidRDefault="00230F5A">
      <w:pPr>
        <w:sectPr w:rsidR="00230F5A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4A4B429C" w14:textId="77777777" w:rsidR="00230F5A" w:rsidRDefault="00000000">
      <w:pPr>
        <w:autoSpaceDE w:val="0"/>
        <w:autoSpaceDN w:val="0"/>
        <w:spacing w:before="2166" w:after="0" w:line="316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34"/>
        </w:rPr>
        <w:lastRenderedPageBreak/>
        <w:t>Task 3: Transparency in Algorithm Design</w:t>
      </w:r>
      <w:r>
        <w:rPr>
          <w:noProof/>
        </w:rPr>
        <w:drawing>
          <wp:anchor distT="0" distB="0" distL="0" distR="0" simplePos="0" relativeHeight="251662336" behindDoc="1" locked="0" layoutInCell="1" allowOverlap="1" wp14:anchorId="60F9ECE8" wp14:editId="6F0278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2800578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0" locked="0" layoutInCell="1" allowOverlap="1" wp14:anchorId="4CC31555" wp14:editId="73163CA9">
            <wp:simplePos x="0" y="0"/>
            <wp:positionH relativeFrom="page">
              <wp:posOffset>952500</wp:posOffset>
            </wp:positionH>
            <wp:positionV relativeFrom="page">
              <wp:posOffset>1009650</wp:posOffset>
            </wp:positionV>
            <wp:extent cx="5867400" cy="25400"/>
            <wp:effectExtent l="0" t="0" r="0" b="0"/>
            <wp:wrapNone/>
            <wp:docPr id="186384888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0" locked="0" layoutInCell="1" allowOverlap="1" wp14:anchorId="372216FB" wp14:editId="31D87121">
            <wp:simplePos x="0" y="0"/>
            <wp:positionH relativeFrom="page">
              <wp:posOffset>952500</wp:posOffset>
            </wp:positionH>
            <wp:positionV relativeFrom="page">
              <wp:posOffset>7651750</wp:posOffset>
            </wp:positionV>
            <wp:extent cx="5867400" cy="25400"/>
            <wp:effectExtent l="0" t="0" r="0" b="0"/>
            <wp:wrapNone/>
            <wp:docPr id="29732836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72C32" w14:textId="77777777" w:rsidR="00230F5A" w:rsidRDefault="00000000">
      <w:pPr>
        <w:autoSpaceDE w:val="0"/>
        <w:autoSpaceDN w:val="0"/>
        <w:spacing w:before="396" w:after="0" w:line="186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Aim</w:t>
      </w:r>
    </w:p>
    <w:p w14:paraId="7977459D" w14:textId="77777777" w:rsidR="00230F5A" w:rsidRDefault="00000000">
      <w:pPr>
        <w:autoSpaceDE w:val="0"/>
        <w:autoSpaceDN w:val="0"/>
        <w:spacing w:before="390" w:after="0" w:line="204" w:lineRule="exact"/>
        <w:ind w:left="1440"/>
      </w:pPr>
      <w:r>
        <w:rPr>
          <w:rFonts w:ascii="Arial" w:eastAsia="Arial" w:hAnsi="Arial"/>
          <w:color w:val="000000"/>
          <w:spacing w:val="-10"/>
        </w:rPr>
        <w:t>To generate an Armstrong number program with transparent logic and explanation.</w:t>
      </w:r>
    </w:p>
    <w:p w14:paraId="6FB694DD" w14:textId="77777777" w:rsidR="00230F5A" w:rsidRDefault="00000000">
      <w:pPr>
        <w:autoSpaceDE w:val="0"/>
        <w:autoSpaceDN w:val="0"/>
        <w:spacing w:before="372" w:after="0" w:line="192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AI Generated Code</w:t>
      </w:r>
    </w:p>
    <w:p w14:paraId="4A79D3CD" w14:textId="77777777" w:rsidR="00230F5A" w:rsidRDefault="00000000">
      <w:pPr>
        <w:autoSpaceDE w:val="0"/>
        <w:autoSpaceDN w:val="0"/>
        <w:spacing w:before="142" w:after="0" w:line="288" w:lineRule="exact"/>
        <w:ind w:left="1440" w:right="7488"/>
      </w:pPr>
      <w:r>
        <w:rPr>
          <w:rFonts w:ascii="Arial" w:eastAsia="Arial" w:hAnsi="Arial"/>
          <w:color w:val="000000"/>
          <w:spacing w:val="-10"/>
        </w:rPr>
        <w:t xml:space="preserve">num = int(input("Enter number: ")) </w:t>
      </w:r>
      <w:r>
        <w:br/>
      </w:r>
      <w:r>
        <w:rPr>
          <w:rFonts w:ascii="Arial" w:eastAsia="Arial" w:hAnsi="Arial"/>
          <w:color w:val="000000"/>
          <w:spacing w:val="-10"/>
        </w:rPr>
        <w:t>temp = num</w:t>
      </w:r>
    </w:p>
    <w:p w14:paraId="3EBF4081" w14:textId="77777777" w:rsidR="00230F5A" w:rsidRDefault="00000000">
      <w:pPr>
        <w:autoSpaceDE w:val="0"/>
        <w:autoSpaceDN w:val="0"/>
        <w:spacing w:before="90" w:after="0" w:line="160" w:lineRule="exact"/>
        <w:ind w:left="1440"/>
      </w:pPr>
      <w:r>
        <w:rPr>
          <w:rFonts w:ascii="Arial" w:eastAsia="Arial" w:hAnsi="Arial"/>
          <w:color w:val="000000"/>
          <w:spacing w:val="-10"/>
        </w:rPr>
        <w:t>sum = 0</w:t>
      </w:r>
    </w:p>
    <w:p w14:paraId="4A1A7752" w14:textId="77777777" w:rsidR="00230F5A" w:rsidRDefault="00000000">
      <w:pPr>
        <w:autoSpaceDE w:val="0"/>
        <w:autoSpaceDN w:val="0"/>
        <w:spacing w:before="128" w:after="0" w:line="206" w:lineRule="exact"/>
        <w:ind w:left="1440"/>
      </w:pPr>
      <w:r>
        <w:rPr>
          <w:rFonts w:ascii="Arial" w:eastAsia="Arial" w:hAnsi="Arial"/>
          <w:color w:val="000000"/>
          <w:spacing w:val="-10"/>
        </w:rPr>
        <w:t>digits = len(str(num))</w:t>
      </w:r>
    </w:p>
    <w:p w14:paraId="74605230" w14:textId="77777777" w:rsidR="00230F5A" w:rsidRDefault="00000000">
      <w:pPr>
        <w:autoSpaceDE w:val="0"/>
        <w:autoSpaceDN w:val="0"/>
        <w:spacing w:before="290" w:after="0" w:line="290" w:lineRule="exact"/>
        <w:ind w:left="1684" w:right="8496" w:hanging="244"/>
      </w:pPr>
      <w:r>
        <w:rPr>
          <w:rFonts w:ascii="Arial" w:eastAsia="Arial" w:hAnsi="Arial"/>
          <w:color w:val="000000"/>
          <w:spacing w:val="-10"/>
        </w:rPr>
        <w:t xml:space="preserve">while temp &gt; 0: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digit = temp % 10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sum += digit ** digits </w:t>
      </w:r>
      <w:r>
        <w:br/>
      </w:r>
      <w:r>
        <w:rPr>
          <w:rFonts w:ascii="Arial" w:eastAsia="Arial" w:hAnsi="Arial"/>
          <w:color w:val="000000"/>
          <w:spacing w:val="-10"/>
        </w:rPr>
        <w:t>temp //= 10</w:t>
      </w:r>
    </w:p>
    <w:p w14:paraId="2E3DEDA1" w14:textId="77777777" w:rsidR="00230F5A" w:rsidRDefault="00000000">
      <w:pPr>
        <w:autoSpaceDE w:val="0"/>
        <w:autoSpaceDN w:val="0"/>
        <w:spacing w:before="378" w:after="0" w:line="164" w:lineRule="exact"/>
        <w:ind w:left="1440"/>
      </w:pPr>
      <w:r>
        <w:rPr>
          <w:rFonts w:ascii="Arial" w:eastAsia="Arial" w:hAnsi="Arial"/>
          <w:color w:val="000000"/>
          <w:spacing w:val="-10"/>
        </w:rPr>
        <w:t>if sum == num:</w:t>
      </w:r>
    </w:p>
    <w:p w14:paraId="18D20C70" w14:textId="77777777" w:rsidR="00230F5A" w:rsidRDefault="00000000">
      <w:pPr>
        <w:autoSpaceDE w:val="0"/>
        <w:autoSpaceDN w:val="0"/>
        <w:spacing w:before="128" w:after="0" w:line="206" w:lineRule="exact"/>
        <w:ind w:left="1684"/>
      </w:pPr>
      <w:r>
        <w:rPr>
          <w:rFonts w:ascii="Arial" w:eastAsia="Arial" w:hAnsi="Arial"/>
          <w:color w:val="000000"/>
          <w:spacing w:val="-10"/>
        </w:rPr>
        <w:t>print("Armstrong Number")</w:t>
      </w:r>
    </w:p>
    <w:p w14:paraId="4D33DB16" w14:textId="77777777" w:rsidR="00230F5A" w:rsidRDefault="00000000">
      <w:pPr>
        <w:autoSpaceDE w:val="0"/>
        <w:autoSpaceDN w:val="0"/>
        <w:spacing w:before="88" w:after="0" w:line="160" w:lineRule="exact"/>
        <w:ind w:left="1440"/>
      </w:pPr>
      <w:r>
        <w:rPr>
          <w:rFonts w:ascii="Arial" w:eastAsia="Arial" w:hAnsi="Arial"/>
          <w:color w:val="000000"/>
          <w:spacing w:val="-10"/>
        </w:rPr>
        <w:t>else:</w:t>
      </w:r>
    </w:p>
    <w:p w14:paraId="5968AFE2" w14:textId="77777777" w:rsidR="00230F5A" w:rsidRDefault="00000000">
      <w:pPr>
        <w:autoSpaceDE w:val="0"/>
        <w:autoSpaceDN w:val="0"/>
        <w:spacing w:before="128" w:after="0" w:line="206" w:lineRule="exact"/>
        <w:ind w:left="1684"/>
      </w:pPr>
      <w:r>
        <w:rPr>
          <w:rFonts w:ascii="Arial" w:eastAsia="Arial" w:hAnsi="Arial"/>
          <w:color w:val="000000"/>
          <w:spacing w:val="-10"/>
        </w:rPr>
        <w:t>print("Not an Armstrong Number")</w:t>
      </w:r>
    </w:p>
    <w:p w14:paraId="20306997" w14:textId="77777777" w:rsidR="00230F5A" w:rsidRDefault="00000000">
      <w:pPr>
        <w:autoSpaceDE w:val="0"/>
        <w:autoSpaceDN w:val="0"/>
        <w:spacing w:before="666" w:after="0" w:line="238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Explanation</w:t>
      </w:r>
    </w:p>
    <w:p w14:paraId="7C4F7C53" w14:textId="77777777" w:rsidR="00230F5A" w:rsidRDefault="00000000">
      <w:pPr>
        <w:tabs>
          <w:tab w:val="left" w:pos="2160"/>
        </w:tabs>
        <w:autoSpaceDE w:val="0"/>
        <w:autoSpaceDN w:val="0"/>
        <w:spacing w:before="220" w:after="0" w:line="208" w:lineRule="exact"/>
        <w:ind w:left="180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>The number of digits is calculated.</w:t>
      </w:r>
    </w:p>
    <w:p w14:paraId="10617E62" w14:textId="77777777" w:rsidR="00230F5A" w:rsidRDefault="00000000">
      <w:pPr>
        <w:tabs>
          <w:tab w:val="left" w:pos="2160"/>
        </w:tabs>
        <w:autoSpaceDE w:val="0"/>
        <w:autoSpaceDN w:val="0"/>
        <w:spacing w:after="0" w:line="180" w:lineRule="exact"/>
        <w:ind w:left="180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>Each digit is raised to the power of digits and added.</w:t>
      </w:r>
    </w:p>
    <w:p w14:paraId="073A1D64" w14:textId="77777777" w:rsidR="00230F5A" w:rsidRDefault="00000000">
      <w:pPr>
        <w:tabs>
          <w:tab w:val="left" w:pos="2160"/>
        </w:tabs>
        <w:autoSpaceDE w:val="0"/>
        <w:autoSpaceDN w:val="0"/>
        <w:spacing w:after="0" w:line="182" w:lineRule="exact"/>
        <w:ind w:left="180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>Final sum is compared with original number.</w:t>
      </w:r>
    </w:p>
    <w:p w14:paraId="5B864A1C" w14:textId="77777777" w:rsidR="00230F5A" w:rsidRDefault="00000000">
      <w:pPr>
        <w:autoSpaceDE w:val="0"/>
        <w:autoSpaceDN w:val="0"/>
        <w:spacing w:before="376" w:after="0" w:line="188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Result</w:t>
      </w:r>
    </w:p>
    <w:p w14:paraId="49D60AA2" w14:textId="77777777" w:rsidR="00230F5A" w:rsidRDefault="00000000">
      <w:pPr>
        <w:autoSpaceDE w:val="0"/>
        <w:autoSpaceDN w:val="0"/>
        <w:spacing w:before="384" w:after="0" w:line="206" w:lineRule="exact"/>
        <w:ind w:left="1440"/>
      </w:pPr>
      <w:r>
        <w:rPr>
          <w:rFonts w:ascii="Arial" w:eastAsia="Arial" w:hAnsi="Arial"/>
          <w:color w:val="000000"/>
          <w:spacing w:val="-10"/>
        </w:rPr>
        <w:t>The program correctly identifies Armstrong numbers with clear logic and transparency.</w:t>
      </w:r>
    </w:p>
    <w:p w14:paraId="3362C95C" w14:textId="77777777" w:rsidR="00230F5A" w:rsidRDefault="00000000">
      <w:pPr>
        <w:autoSpaceDE w:val="0"/>
        <w:autoSpaceDN w:val="0"/>
        <w:spacing w:before="1000" w:after="0" w:line="320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34"/>
        </w:rPr>
        <w:t>Task 4: Transparency in Algorithm Comparison</w:t>
      </w:r>
    </w:p>
    <w:p w14:paraId="6FD3A676" w14:textId="77777777" w:rsidR="00230F5A" w:rsidRDefault="00000000">
      <w:pPr>
        <w:autoSpaceDE w:val="0"/>
        <w:autoSpaceDN w:val="0"/>
        <w:spacing w:before="396" w:after="0" w:line="186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Aim</w:t>
      </w:r>
    </w:p>
    <w:p w14:paraId="25A5E71E" w14:textId="77777777" w:rsidR="00230F5A" w:rsidRDefault="00000000">
      <w:pPr>
        <w:autoSpaceDE w:val="0"/>
        <w:autoSpaceDN w:val="0"/>
        <w:spacing w:before="386" w:after="0" w:line="208" w:lineRule="exact"/>
        <w:ind w:left="1440"/>
      </w:pPr>
      <w:r>
        <w:rPr>
          <w:rFonts w:ascii="Arial" w:eastAsia="Arial" w:hAnsi="Arial"/>
          <w:color w:val="000000"/>
          <w:spacing w:val="-10"/>
        </w:rPr>
        <w:t>To implement and compare Bubble Sort and Quick Sort algorithms.</w:t>
      </w:r>
    </w:p>
    <w:p w14:paraId="68A03340" w14:textId="77777777" w:rsidR="00230F5A" w:rsidRDefault="00230F5A">
      <w:pPr>
        <w:sectPr w:rsidR="00230F5A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64DB17C8" w14:textId="77777777" w:rsidR="00230F5A" w:rsidRDefault="00000000">
      <w:pPr>
        <w:autoSpaceDE w:val="0"/>
        <w:autoSpaceDN w:val="0"/>
        <w:spacing w:before="1494" w:after="0" w:line="194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lastRenderedPageBreak/>
        <w:t>Bubble Sort Code</w:t>
      </w:r>
      <w:r>
        <w:rPr>
          <w:noProof/>
        </w:rPr>
        <w:drawing>
          <wp:anchor distT="0" distB="0" distL="0" distR="0" simplePos="0" relativeHeight="251665408" behindDoc="1" locked="0" layoutInCell="1" allowOverlap="1" wp14:anchorId="5778BF93" wp14:editId="4E5A5A4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1075297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0" locked="0" layoutInCell="1" allowOverlap="1" wp14:anchorId="7B45EA2C" wp14:editId="44358369">
            <wp:simplePos x="0" y="0"/>
            <wp:positionH relativeFrom="page">
              <wp:posOffset>952500</wp:posOffset>
            </wp:positionH>
            <wp:positionV relativeFrom="page">
              <wp:posOffset>6115050</wp:posOffset>
            </wp:positionV>
            <wp:extent cx="5867400" cy="25400"/>
            <wp:effectExtent l="0" t="0" r="0" b="0"/>
            <wp:wrapNone/>
            <wp:docPr id="3045499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C4553" w14:textId="77777777" w:rsidR="00230F5A" w:rsidRDefault="00000000">
      <w:pPr>
        <w:tabs>
          <w:tab w:val="left" w:pos="1684"/>
          <w:tab w:val="left" w:pos="1928"/>
          <w:tab w:val="left" w:pos="2172"/>
          <w:tab w:val="left" w:pos="2418"/>
        </w:tabs>
        <w:autoSpaceDE w:val="0"/>
        <w:autoSpaceDN w:val="0"/>
        <w:spacing w:before="136" w:after="0" w:line="292" w:lineRule="exact"/>
        <w:ind w:left="1440" w:right="7056"/>
      </w:pPr>
      <w:r>
        <w:rPr>
          <w:rFonts w:ascii="Arial" w:eastAsia="Arial" w:hAnsi="Arial"/>
          <w:color w:val="000000"/>
          <w:spacing w:val="-10"/>
        </w:rPr>
        <w:t xml:space="preserve">def bubble_sort(arr):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for i in range(len(arr)):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for j in range(0, len(arr)-i-1): </w:t>
      </w:r>
      <w:r>
        <w:br/>
      </w:r>
      <w:r>
        <w:tab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if arr[j] &gt; arr[j+1]: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>arr[j], arr[j+1] = arr[j+1], arr[j]</w:t>
      </w:r>
    </w:p>
    <w:p w14:paraId="716C49AE" w14:textId="77777777" w:rsidR="00230F5A" w:rsidRDefault="00000000">
      <w:pPr>
        <w:autoSpaceDE w:val="0"/>
        <w:autoSpaceDN w:val="0"/>
        <w:spacing w:before="664" w:after="0" w:line="208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Quick Sort Code</w:t>
      </w:r>
    </w:p>
    <w:p w14:paraId="625391D1" w14:textId="77777777" w:rsidR="00230F5A" w:rsidRDefault="00000000">
      <w:pPr>
        <w:tabs>
          <w:tab w:val="left" w:pos="1684"/>
        </w:tabs>
        <w:autoSpaceDE w:val="0"/>
        <w:autoSpaceDN w:val="0"/>
        <w:spacing w:before="124" w:after="0" w:line="290" w:lineRule="exact"/>
        <w:ind w:left="1440" w:right="8928"/>
      </w:pPr>
      <w:r>
        <w:rPr>
          <w:rFonts w:ascii="Arial" w:eastAsia="Arial" w:hAnsi="Arial"/>
          <w:color w:val="000000"/>
          <w:spacing w:val="-10"/>
        </w:rPr>
        <w:t xml:space="preserve">def quick_sort(arr):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if len(arr) &lt;= 1:</w:t>
      </w:r>
    </w:p>
    <w:p w14:paraId="3B0DF7A3" w14:textId="77777777" w:rsidR="00230F5A" w:rsidRDefault="00000000">
      <w:pPr>
        <w:autoSpaceDE w:val="0"/>
        <w:autoSpaceDN w:val="0"/>
        <w:spacing w:before="92" w:after="0" w:line="156" w:lineRule="exact"/>
        <w:ind w:left="1928"/>
      </w:pPr>
      <w:r>
        <w:rPr>
          <w:rFonts w:ascii="Arial" w:eastAsia="Arial" w:hAnsi="Arial"/>
          <w:color w:val="000000"/>
          <w:spacing w:val="-10"/>
        </w:rPr>
        <w:t>return arr</w:t>
      </w:r>
    </w:p>
    <w:p w14:paraId="21E1F398" w14:textId="77777777" w:rsidR="00230F5A" w:rsidRDefault="00000000">
      <w:pPr>
        <w:autoSpaceDE w:val="0"/>
        <w:autoSpaceDN w:val="0"/>
        <w:spacing w:before="40" w:after="0" w:line="292" w:lineRule="exact"/>
        <w:ind w:left="1684" w:right="5760"/>
      </w:pPr>
      <w:r>
        <w:rPr>
          <w:rFonts w:ascii="Arial" w:eastAsia="Arial" w:hAnsi="Arial"/>
          <w:color w:val="000000"/>
          <w:spacing w:val="-10"/>
        </w:rPr>
        <w:t xml:space="preserve">pivot = arr[0]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left = [x for x in arr[1:] if x &lt; pivot]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right = [x for x in arr[1:] if x &gt;= pivot] </w:t>
      </w:r>
      <w:r>
        <w:br/>
      </w:r>
      <w:r>
        <w:rPr>
          <w:rFonts w:ascii="Arial" w:eastAsia="Arial" w:hAnsi="Arial"/>
          <w:color w:val="000000"/>
          <w:spacing w:val="-10"/>
        </w:rPr>
        <w:t>return quick_sort(left) + [pivot] + quick_sort(right)</w:t>
      </w:r>
    </w:p>
    <w:p w14:paraId="744ADDB7" w14:textId="77777777" w:rsidR="00230F5A" w:rsidRDefault="00000000">
      <w:pPr>
        <w:autoSpaceDE w:val="0"/>
        <w:autoSpaceDN w:val="0"/>
        <w:spacing w:before="664" w:after="0" w:line="240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Comparison</w:t>
      </w:r>
    </w:p>
    <w:p w14:paraId="7728AAF7" w14:textId="77777777" w:rsidR="00230F5A" w:rsidRDefault="00000000">
      <w:pPr>
        <w:tabs>
          <w:tab w:val="left" w:pos="2160"/>
        </w:tabs>
        <w:autoSpaceDE w:val="0"/>
        <w:autoSpaceDN w:val="0"/>
        <w:spacing w:before="224" w:after="0" w:line="204" w:lineRule="exact"/>
        <w:ind w:left="180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>Bubble Sort is simple but inefficient.</w:t>
      </w:r>
    </w:p>
    <w:p w14:paraId="6E33BEBD" w14:textId="77777777" w:rsidR="00230F5A" w:rsidRDefault="00000000">
      <w:pPr>
        <w:tabs>
          <w:tab w:val="left" w:pos="2160"/>
        </w:tabs>
        <w:autoSpaceDE w:val="0"/>
        <w:autoSpaceDN w:val="0"/>
        <w:spacing w:after="0" w:line="182" w:lineRule="exact"/>
        <w:ind w:left="180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>Quick Sort is faster and more efficient for large data.</w:t>
      </w:r>
    </w:p>
    <w:p w14:paraId="52293FFC" w14:textId="77777777" w:rsidR="00230F5A" w:rsidRDefault="00000000">
      <w:pPr>
        <w:autoSpaceDE w:val="0"/>
        <w:autoSpaceDN w:val="0"/>
        <w:spacing w:before="376" w:after="0" w:line="190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Result</w:t>
      </w:r>
    </w:p>
    <w:p w14:paraId="138892F9" w14:textId="77777777" w:rsidR="00230F5A" w:rsidRDefault="00000000">
      <w:pPr>
        <w:autoSpaceDE w:val="0"/>
        <w:autoSpaceDN w:val="0"/>
        <w:spacing w:before="382" w:after="0" w:line="206" w:lineRule="exact"/>
        <w:ind w:left="1440"/>
      </w:pPr>
      <w:r>
        <w:rPr>
          <w:rFonts w:ascii="Arial" w:eastAsia="Arial" w:hAnsi="Arial"/>
          <w:color w:val="000000"/>
          <w:spacing w:val="-10"/>
        </w:rPr>
        <w:t>Quick Sort outperforms Bubble Sort in time complexity and efficiency.</w:t>
      </w:r>
    </w:p>
    <w:p w14:paraId="797B0790" w14:textId="77777777" w:rsidR="00230F5A" w:rsidRDefault="00000000">
      <w:pPr>
        <w:autoSpaceDE w:val="0"/>
        <w:autoSpaceDN w:val="0"/>
        <w:spacing w:before="1006" w:after="0" w:line="314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34"/>
        </w:rPr>
        <w:t>Task 5: Transparency in AI Recommendations</w:t>
      </w:r>
    </w:p>
    <w:p w14:paraId="7FDE067C" w14:textId="77777777" w:rsidR="00230F5A" w:rsidRDefault="00000000">
      <w:pPr>
        <w:autoSpaceDE w:val="0"/>
        <w:autoSpaceDN w:val="0"/>
        <w:spacing w:before="398" w:after="0" w:line="186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Aim</w:t>
      </w:r>
    </w:p>
    <w:p w14:paraId="03ABC7E6" w14:textId="77777777" w:rsidR="00230F5A" w:rsidRDefault="00000000">
      <w:pPr>
        <w:autoSpaceDE w:val="0"/>
        <w:autoSpaceDN w:val="0"/>
        <w:spacing w:before="388" w:after="0" w:line="204" w:lineRule="exact"/>
        <w:ind w:left="1440"/>
      </w:pPr>
      <w:r>
        <w:rPr>
          <w:rFonts w:ascii="Arial" w:eastAsia="Arial" w:hAnsi="Arial"/>
          <w:color w:val="000000"/>
          <w:spacing w:val="-10"/>
        </w:rPr>
        <w:t>To create an explainable recommendation system using AI.</w:t>
      </w:r>
    </w:p>
    <w:p w14:paraId="702077FA" w14:textId="77777777" w:rsidR="00230F5A" w:rsidRDefault="00000000">
      <w:pPr>
        <w:autoSpaceDE w:val="0"/>
        <w:autoSpaceDN w:val="0"/>
        <w:spacing w:before="372" w:after="0" w:line="194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AI Generated Code</w:t>
      </w:r>
    </w:p>
    <w:p w14:paraId="28A79F38" w14:textId="77777777" w:rsidR="00230F5A" w:rsidRDefault="00000000">
      <w:pPr>
        <w:autoSpaceDE w:val="0"/>
        <w:autoSpaceDN w:val="0"/>
        <w:spacing w:before="224" w:after="0" w:line="204" w:lineRule="exact"/>
        <w:ind w:left="1440"/>
      </w:pPr>
      <w:r>
        <w:rPr>
          <w:rFonts w:ascii="Arial" w:eastAsia="Arial" w:hAnsi="Arial"/>
          <w:color w:val="000000"/>
          <w:spacing w:val="-10"/>
        </w:rPr>
        <w:t>user_interest = "programming"</w:t>
      </w:r>
    </w:p>
    <w:p w14:paraId="4193E250" w14:textId="77777777" w:rsidR="00230F5A" w:rsidRDefault="00000000">
      <w:pPr>
        <w:tabs>
          <w:tab w:val="left" w:pos="1684"/>
        </w:tabs>
        <w:autoSpaceDE w:val="0"/>
        <w:autoSpaceDN w:val="0"/>
        <w:spacing w:before="290" w:after="0" w:line="292" w:lineRule="exact"/>
        <w:ind w:left="1440" w:right="4608"/>
      </w:pPr>
      <w:r>
        <w:rPr>
          <w:rFonts w:ascii="Arial" w:eastAsia="Arial" w:hAnsi="Arial"/>
          <w:color w:val="000000"/>
          <w:spacing w:val="-10"/>
        </w:rPr>
        <w:t xml:space="preserve">products = {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"Laptop": "Recommended because it supports coding tasks",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"Headphones": "Recommended for online learning", </w:t>
      </w:r>
      <w:r>
        <w:br/>
      </w:r>
      <w:r>
        <w:rPr>
          <w:rFonts w:ascii="Arial" w:eastAsia="Arial" w:hAnsi="Arial"/>
          <w:color w:val="000000"/>
          <w:spacing w:val="-10"/>
        </w:rPr>
        <w:t>}</w:t>
      </w:r>
    </w:p>
    <w:p w14:paraId="615DEF07" w14:textId="77777777" w:rsidR="00230F5A" w:rsidRDefault="00230F5A">
      <w:pPr>
        <w:sectPr w:rsidR="00230F5A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6BA7C2D2" w14:textId="77777777" w:rsidR="00230F5A" w:rsidRDefault="00000000">
      <w:pPr>
        <w:tabs>
          <w:tab w:val="left" w:pos="1684"/>
        </w:tabs>
        <w:autoSpaceDE w:val="0"/>
        <w:autoSpaceDN w:val="0"/>
        <w:spacing w:before="1694" w:after="0" w:line="290" w:lineRule="exact"/>
        <w:ind w:left="1440" w:right="7200"/>
      </w:pPr>
      <w:r>
        <w:rPr>
          <w:rFonts w:ascii="Arial" w:eastAsia="Arial" w:hAnsi="Arial"/>
          <w:color w:val="000000"/>
          <w:spacing w:val="-10"/>
        </w:rPr>
        <w:lastRenderedPageBreak/>
        <w:t xml:space="preserve">for item, reason in products.items():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print(item, "-", reason)</w:t>
      </w:r>
      <w:r>
        <w:rPr>
          <w:noProof/>
        </w:rPr>
        <w:drawing>
          <wp:anchor distT="0" distB="0" distL="0" distR="0" simplePos="0" relativeHeight="251667456" behindDoc="1" locked="0" layoutInCell="1" allowOverlap="1" wp14:anchorId="53FF1C80" wp14:editId="7CF52DA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1432239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9E5FB" w14:textId="77777777" w:rsidR="00230F5A" w:rsidRDefault="00000000">
      <w:pPr>
        <w:autoSpaceDE w:val="0"/>
        <w:autoSpaceDN w:val="0"/>
        <w:spacing w:before="668" w:after="0" w:line="188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Evaluation</w:t>
      </w:r>
    </w:p>
    <w:p w14:paraId="3128930B" w14:textId="77777777" w:rsidR="00230F5A" w:rsidRDefault="00000000">
      <w:pPr>
        <w:tabs>
          <w:tab w:val="left" w:pos="2160"/>
        </w:tabs>
        <w:autoSpaceDE w:val="0"/>
        <w:autoSpaceDN w:val="0"/>
        <w:spacing w:before="322" w:after="0" w:line="160" w:lineRule="exact"/>
        <w:ind w:left="180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>Recommendations include clear reasons.</w:t>
      </w:r>
    </w:p>
    <w:p w14:paraId="7C9DE40F" w14:textId="77777777" w:rsidR="00230F5A" w:rsidRDefault="00000000">
      <w:pPr>
        <w:tabs>
          <w:tab w:val="left" w:pos="2160"/>
        </w:tabs>
        <w:autoSpaceDE w:val="0"/>
        <w:autoSpaceDN w:val="0"/>
        <w:spacing w:before="22" w:after="0" w:line="204" w:lineRule="exact"/>
        <w:ind w:left="1800"/>
      </w:pPr>
      <w:r>
        <w:rPr>
          <w:rFonts w:ascii="Arial" w:eastAsia="Arial" w:hAnsi="Arial"/>
          <w:color w:val="000000"/>
          <w:spacing w:val="-10"/>
        </w:rPr>
        <w:t>●</w:t>
      </w:r>
      <w:r>
        <w:tab/>
      </w:r>
      <w:r>
        <w:rPr>
          <w:rFonts w:ascii="Arial" w:eastAsia="Arial" w:hAnsi="Arial"/>
          <w:color w:val="000000"/>
          <w:spacing w:val="-10"/>
        </w:rPr>
        <w:t>Improves transparency and user trust.</w:t>
      </w:r>
    </w:p>
    <w:p w14:paraId="50431633" w14:textId="77777777" w:rsidR="00230F5A" w:rsidRDefault="00000000">
      <w:pPr>
        <w:autoSpaceDE w:val="0"/>
        <w:autoSpaceDN w:val="0"/>
        <w:spacing w:before="376" w:after="0" w:line="188" w:lineRule="exact"/>
        <w:ind w:left="1440"/>
      </w:pPr>
      <w:r>
        <w:rPr>
          <w:rFonts w:ascii="Arial" w:eastAsia="Arial" w:hAnsi="Arial"/>
          <w:b/>
          <w:color w:val="000000"/>
          <w:spacing w:val="-10"/>
          <w:sz w:val="26"/>
        </w:rPr>
        <w:t>Result</w:t>
      </w:r>
    </w:p>
    <w:p w14:paraId="38B77B05" w14:textId="77777777" w:rsidR="00230F5A" w:rsidRDefault="00000000">
      <w:pPr>
        <w:autoSpaceDE w:val="0"/>
        <w:autoSpaceDN w:val="0"/>
        <w:spacing w:before="386" w:after="0" w:line="204" w:lineRule="exact"/>
        <w:ind w:left="1440"/>
      </w:pPr>
      <w:r>
        <w:rPr>
          <w:rFonts w:ascii="Arial" w:eastAsia="Arial" w:hAnsi="Arial"/>
          <w:color w:val="000000"/>
          <w:spacing w:val="-10"/>
        </w:rPr>
        <w:t>The system provides understandable and explainable recommendations.</w:t>
      </w:r>
    </w:p>
    <w:sectPr w:rsidR="00230F5A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1653353">
    <w:abstractNumId w:val="8"/>
  </w:num>
  <w:num w:numId="2" w16cid:durableId="763650812">
    <w:abstractNumId w:val="6"/>
  </w:num>
  <w:num w:numId="3" w16cid:durableId="441803521">
    <w:abstractNumId w:val="5"/>
  </w:num>
  <w:num w:numId="4" w16cid:durableId="1542327220">
    <w:abstractNumId w:val="4"/>
  </w:num>
  <w:num w:numId="5" w16cid:durableId="1365322728">
    <w:abstractNumId w:val="7"/>
  </w:num>
  <w:num w:numId="6" w16cid:durableId="1576822190">
    <w:abstractNumId w:val="3"/>
  </w:num>
  <w:num w:numId="7" w16cid:durableId="1281959906">
    <w:abstractNumId w:val="2"/>
  </w:num>
  <w:num w:numId="8" w16cid:durableId="1927378581">
    <w:abstractNumId w:val="1"/>
  </w:num>
  <w:num w:numId="9" w16cid:durableId="52630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F5A"/>
    <w:rsid w:val="0029639D"/>
    <w:rsid w:val="00326F90"/>
    <w:rsid w:val="00853342"/>
    <w:rsid w:val="008E72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E94C6"/>
  <w14:defaultImageDpi w14:val="300"/>
  <w15:docId w15:val="{2BAD1F9F-FBC0-4FA7-A616-D3A638B8E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Rangu Akshay</cp:lastModifiedBy>
  <cp:revision>2</cp:revision>
  <dcterms:created xsi:type="dcterms:W3CDTF">2013-12-23T23:15:00Z</dcterms:created>
  <dcterms:modified xsi:type="dcterms:W3CDTF">2026-01-22T07:48:00Z</dcterms:modified>
  <cp:category/>
</cp:coreProperties>
</file>